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Grandma's Pancakes</w:t>
      </w:r>
    </w:p>
    <w:p/>
    <w:p>
      <w:r>
        <w:t>Ingredients:</w:t>
      </w:r>
    </w:p>
    <w:p>
      <w:r>
        <w:t>2 cups flour</w:t>
      </w:r>
    </w:p>
    <w:p>
      <w:r>
        <w:t>2 eggs</w:t>
      </w:r>
    </w:p>
    <w:p>
      <w:r>
        <w:t>1.5 cups milk</w:t>
      </w:r>
    </w:p>
    <w:p/>
    <w:p>
      <w:r>
        <w:t>Instructions:</w:t>
      </w:r>
    </w:p>
    <w:p>
      <w:r>
        <w:t>Mix all ingredients together and fry on a hot griddle until golden brown.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